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80E1" w14:textId="77777777" w:rsidR="00A70EFF" w:rsidRPr="004A2DFB" w:rsidRDefault="00F65DAB">
      <w:pPr>
        <w:jc w:val="right"/>
        <w:rPr>
          <w:lang w:val="fr-FR"/>
        </w:rPr>
      </w:pPr>
      <w:r w:rsidRPr="004A2DFB">
        <w:rPr>
          <w:b/>
          <w:color w:val="B00020"/>
          <w:sz w:val="16"/>
          <w:lang w:val="fr-FR"/>
        </w:rPr>
        <w:t>FICTIF / LAB</w:t>
      </w:r>
    </w:p>
    <w:p w14:paraId="3BD0F375" w14:textId="77777777" w:rsidR="00A70EFF" w:rsidRPr="004A2DFB" w:rsidRDefault="00F65DAB">
      <w:pPr>
        <w:pStyle w:val="Titre"/>
        <w:rPr>
          <w:lang w:val="fr-FR"/>
        </w:rPr>
      </w:pPr>
      <w:r w:rsidRPr="004A2DFB">
        <w:rPr>
          <w:lang w:val="fr-FR"/>
        </w:rPr>
        <w:t>PRA Gestion des commandes - v1 2024</w:t>
      </w:r>
    </w:p>
    <w:p w14:paraId="5A18A06D" w14:textId="77777777" w:rsidR="00A70EFF" w:rsidRDefault="00F65DAB">
      <w:r>
        <w:rPr>
          <w:color w:val="555555"/>
          <w:sz w:val="22"/>
        </w:rPr>
        <w:t>Document volontairement obsolete pour challenge</w:t>
      </w:r>
    </w:p>
    <w:p w14:paraId="2CD4419C" w14:textId="77777777" w:rsidR="00A70EFF" w:rsidRDefault="00A70EFF"/>
    <w:p w14:paraId="65E5BF75" w14:textId="77777777" w:rsidR="00A70EFF" w:rsidRPr="004A2DFB" w:rsidRDefault="00F65DAB">
      <w:pPr>
        <w:pStyle w:val="Titre1"/>
        <w:rPr>
          <w:lang w:val="fr-FR"/>
        </w:rPr>
      </w:pPr>
      <w:r w:rsidRPr="004A2DFB">
        <w:rPr>
          <w:lang w:val="fr-FR"/>
        </w:rPr>
        <w:t>Procedure simplifiee indiquee dans le PRA</w:t>
      </w:r>
    </w:p>
    <w:p w14:paraId="39EED7C7" w14:textId="77777777" w:rsidR="00A70EFF" w:rsidRPr="004A2DFB" w:rsidRDefault="00F65DAB">
      <w:pPr>
        <w:pStyle w:val="Listenumros"/>
        <w:rPr>
          <w:lang w:val="fr-FR"/>
        </w:rPr>
      </w:pPr>
      <w:r w:rsidRPr="004A2DFB">
        <w:rPr>
          <w:lang w:val="fr-FR"/>
        </w:rPr>
        <w:t>Restaurer ERPDB depuis sauvegarde RMAN.</w:t>
      </w:r>
    </w:p>
    <w:p w14:paraId="1AD8B2D4" w14:textId="77777777" w:rsidR="00A70EFF" w:rsidRPr="004A2DFB" w:rsidRDefault="00F65DAB">
      <w:pPr>
        <w:pStyle w:val="Listenumros"/>
        <w:rPr>
          <w:lang w:val="fr-FR"/>
        </w:rPr>
      </w:pPr>
      <w:r w:rsidRPr="004A2DFB">
        <w:rPr>
          <w:lang w:val="fr-FR"/>
        </w:rPr>
        <w:t>Redemarrer SAP-ERP sur VM-ERP01 et VM-ERP02.</w:t>
      </w:r>
    </w:p>
    <w:p w14:paraId="06513813" w14:textId="77777777" w:rsidR="00A70EFF" w:rsidRDefault="00F65DAB">
      <w:pPr>
        <w:pStyle w:val="Listenumros"/>
      </w:pPr>
      <w:r>
        <w:t>Redemarrer API-GW.</w:t>
      </w:r>
    </w:p>
    <w:p w14:paraId="74E0E832" w14:textId="77777777" w:rsidR="00A70EFF" w:rsidRDefault="00F65DAB">
      <w:pPr>
        <w:pStyle w:val="Listenumros"/>
      </w:pPr>
      <w:r>
        <w:t>Redemarrer ECOM-WEB.</w:t>
      </w:r>
    </w:p>
    <w:p w14:paraId="7338C850" w14:textId="77777777" w:rsidR="00A70EFF" w:rsidRPr="004A2DFB" w:rsidRDefault="00F65DAB">
      <w:pPr>
        <w:pStyle w:val="Listenumros"/>
        <w:rPr>
          <w:lang w:val="fr-FR"/>
        </w:rPr>
      </w:pPr>
      <w:r w:rsidRPr="004A2DFB">
        <w:rPr>
          <w:lang w:val="fr-FR"/>
        </w:rPr>
        <w:t>Realiser un test de commande.</w:t>
      </w:r>
    </w:p>
    <w:p w14:paraId="64699288" w14:textId="77777777" w:rsidR="00A70EFF" w:rsidRDefault="00F65DAB">
      <w:pPr>
        <w:pStyle w:val="Titre1"/>
      </w:pPr>
      <w:r>
        <w:t>Prerequis mentionnes</w:t>
      </w:r>
    </w:p>
    <w:p w14:paraId="412753C8" w14:textId="77777777" w:rsidR="00A70EFF" w:rsidRDefault="00F65DAB">
      <w:pPr>
        <w:pStyle w:val="Listepuces"/>
      </w:pPr>
      <w:r>
        <w:t>Active Directory operationnel.</w:t>
      </w:r>
    </w:p>
    <w:p w14:paraId="1CC5FA79" w14:textId="77777777" w:rsidR="00A70EFF" w:rsidRDefault="00F65DAB">
      <w:pPr>
        <w:pStyle w:val="Listepuces"/>
      </w:pPr>
      <w:r>
        <w:t>DNS operationnel.</w:t>
      </w:r>
    </w:p>
    <w:p w14:paraId="7226AD20" w14:textId="77777777" w:rsidR="00A70EFF" w:rsidRDefault="00F65DAB">
      <w:pPr>
        <w:pStyle w:val="Listepuces"/>
      </w:pPr>
      <w:r>
        <w:t>vCenter operationnel.</w:t>
      </w:r>
    </w:p>
    <w:p w14:paraId="50CC952B" w14:textId="77777777" w:rsidR="00A70EFF" w:rsidRDefault="00F65DAB">
      <w:pPr>
        <w:pStyle w:val="Listepuces"/>
      </w:pPr>
      <w:r>
        <w:t>Equipe DBA disponible.</w:t>
      </w:r>
    </w:p>
    <w:p w14:paraId="538365B7" w14:textId="77777777" w:rsidR="00A70EFF" w:rsidRPr="004A2DFB" w:rsidRDefault="00F65DAB">
      <w:pPr>
        <w:pStyle w:val="Listepuces"/>
        <w:rPr>
          <w:lang w:val="fr-FR"/>
        </w:rPr>
      </w:pPr>
      <w:r w:rsidRPr="004A2DFB">
        <w:rPr>
          <w:lang w:val="fr-FR"/>
        </w:rPr>
        <w:t>Acces administrateur au cluster Kubernetes.</w:t>
      </w:r>
    </w:p>
    <w:p w14:paraId="72E2082D" w14:textId="77777777" w:rsidR="00A70EFF" w:rsidRDefault="00F65DAB">
      <w:pPr>
        <w:pStyle w:val="Titre1"/>
      </w:pPr>
      <w:r>
        <w:t>Points faibles volontaires</w:t>
      </w:r>
    </w:p>
    <w:p w14:paraId="6460995C" w14:textId="77777777" w:rsidR="00A70EFF" w:rsidRDefault="00F65DAB">
      <w:pPr>
        <w:pStyle w:val="Listepuces"/>
      </w:pPr>
      <w:r>
        <w:t>Aucune procedure de reconstruction AD/DNS.</w:t>
      </w:r>
    </w:p>
    <w:p w14:paraId="68E857BB" w14:textId="77777777" w:rsidR="00A70EFF" w:rsidRDefault="00F65DAB">
      <w:pPr>
        <w:pStyle w:val="Listepuces"/>
      </w:pPr>
      <w:r>
        <w:t>Aucune mention de ORDER-MGT, ORDERDB, PAY-ADAPTER, SECRETS-VAULT.</w:t>
      </w:r>
    </w:p>
    <w:p w14:paraId="347A7DB2" w14:textId="77777777" w:rsidR="00A70EFF" w:rsidRPr="004A2DFB" w:rsidRDefault="00F65DAB">
      <w:pPr>
        <w:pStyle w:val="Listepuces"/>
        <w:rPr>
          <w:lang w:val="fr-FR"/>
        </w:rPr>
      </w:pPr>
      <w:r w:rsidRPr="004A2DFB">
        <w:rPr>
          <w:lang w:val="fr-FR"/>
        </w:rPr>
        <w:t>Aucune verification du RPO ORDERDB.</w:t>
      </w:r>
    </w:p>
    <w:p w14:paraId="5A34EA8E" w14:textId="77777777" w:rsidR="00A70EFF" w:rsidRDefault="00F65DAB">
      <w:pPr>
        <w:pStyle w:val="Listepuces"/>
      </w:pPr>
      <w:r>
        <w:t>Aucun chemin clean room / cyber vault.</w:t>
      </w:r>
    </w:p>
    <w:p w14:paraId="3B174212" w14:textId="77777777" w:rsidR="00A70EFF" w:rsidRPr="004A2DFB" w:rsidRDefault="00F65DAB">
      <w:pPr>
        <w:pStyle w:val="Listepuces"/>
        <w:rPr>
          <w:lang w:val="fr-FR"/>
        </w:rPr>
      </w:pPr>
      <w:r w:rsidRPr="004A2DFB">
        <w:rPr>
          <w:lang w:val="fr-FR"/>
        </w:rPr>
        <w:t>Le document ne couvre pas la compromission de l annuaire.</w:t>
      </w:r>
    </w:p>
    <w:sectPr w:rsidR="00A70EFF" w:rsidRPr="004A2DFB" w:rsidSect="00034616">
      <w:footerReference w:type="default" r:id="rId8"/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07EFF" w14:textId="77777777" w:rsidR="00F65DAB" w:rsidRDefault="00F65DAB">
      <w:pPr>
        <w:spacing w:after="0" w:line="240" w:lineRule="auto"/>
      </w:pPr>
      <w:r>
        <w:separator/>
      </w:r>
    </w:p>
  </w:endnote>
  <w:endnote w:type="continuationSeparator" w:id="0">
    <w:p w14:paraId="117B1E85" w14:textId="77777777" w:rsidR="00F65DAB" w:rsidRDefault="00F65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C11" w14:textId="77777777" w:rsidR="00A70EFF" w:rsidRPr="004A2DFB" w:rsidRDefault="00F65DAB">
    <w:pPr>
      <w:pStyle w:val="Pieddepage"/>
      <w:jc w:val="center"/>
      <w:rPr>
        <w:lang w:val="fr-FR"/>
      </w:rPr>
    </w:pPr>
    <w:r w:rsidRPr="004A2DFB">
      <w:rPr>
        <w:color w:val="666666"/>
        <w:sz w:val="14"/>
        <w:lang w:val="fr-FR"/>
      </w:rPr>
      <w:t>FICTIF - Cyber Resilience Hackathon Lab - NovaRetail Group - Ne pas utiliser comme document client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2C41F" w14:textId="77777777" w:rsidR="00F65DAB" w:rsidRDefault="00F65DAB">
      <w:pPr>
        <w:spacing w:after="0" w:line="240" w:lineRule="auto"/>
      </w:pPr>
      <w:r>
        <w:separator/>
      </w:r>
    </w:p>
  </w:footnote>
  <w:footnote w:type="continuationSeparator" w:id="0">
    <w:p w14:paraId="60D2873A" w14:textId="77777777" w:rsidR="00F65DAB" w:rsidRDefault="00F65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816804">
    <w:abstractNumId w:val="8"/>
  </w:num>
  <w:num w:numId="2" w16cid:durableId="77218730">
    <w:abstractNumId w:val="6"/>
  </w:num>
  <w:num w:numId="3" w16cid:durableId="2033191470">
    <w:abstractNumId w:val="5"/>
  </w:num>
  <w:num w:numId="4" w16cid:durableId="1209730514">
    <w:abstractNumId w:val="4"/>
  </w:num>
  <w:num w:numId="5" w16cid:durableId="749427562">
    <w:abstractNumId w:val="7"/>
  </w:num>
  <w:num w:numId="6" w16cid:durableId="852039045">
    <w:abstractNumId w:val="3"/>
  </w:num>
  <w:num w:numId="7" w16cid:durableId="650718401">
    <w:abstractNumId w:val="2"/>
  </w:num>
  <w:num w:numId="8" w16cid:durableId="215551039">
    <w:abstractNumId w:val="1"/>
  </w:num>
  <w:num w:numId="9" w16cid:durableId="98304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DFB"/>
    <w:rsid w:val="00A70EFF"/>
    <w:rsid w:val="00AA1D8D"/>
    <w:rsid w:val="00B47730"/>
    <w:rsid w:val="00B77AD9"/>
    <w:rsid w:val="00CB0664"/>
    <w:rsid w:val="00F65D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DF8272B-F89D-A34C-A91D-485417C77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6F63"/>
      <w:sz w:val="3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66B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66B"/>
      <w:sz w:val="2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36F63"/>
      <w:spacing w:val="5"/>
      <w:kern w:val="28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625</Characters>
  <Application>Microsoft Office Word</Application>
  <DocSecurity>0</DocSecurity>
  <Lines>20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Cyber Resilience Hackathon Lab</dc:subject>
  <dc:creator>Kyndryl Cyber Resilience - fictitious lab generated for hackathon</dc:creator>
  <cp:keywords>cyber resilience, BIA, CMDB, AI agent, GraphRAG, hackathon, fictitious</cp:keywords>
  <dc:description>generated by python-docx</dc:description>
  <cp:lastModifiedBy>Sylvain Tournaire</cp:lastModifiedBy>
  <cp:revision>2</cp:revision>
  <dcterms:created xsi:type="dcterms:W3CDTF">2013-12-23T23:15:00Z</dcterms:created>
  <dcterms:modified xsi:type="dcterms:W3CDTF">2026-07-16T13:12:00Z</dcterms:modified>
  <cp:category/>
</cp:coreProperties>
</file>